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Enterprise Realtime Animated Notification System - Master Architecture &amp; Execution Blueprint</w:t>
      </w:r>
    </w:p>
    <w:p>
      <w:r>
        <w:rPr>
          <w:b/>
        </w:rPr>
        <w:t xml:space="preserve">Version: </w:t>
      </w:r>
      <w:r>
        <w:t>1.0 Production Blueprint</w:t>
        <w:br/>
      </w:r>
      <w:r>
        <w:rPr>
          <w:b/>
        </w:rPr>
        <w:t xml:space="preserve">Purpose: </w:t>
      </w:r>
      <w:r>
        <w:t>Comprehensive architecture, execution strategy, reliability plan, websocket strategy, agent workflow, testing, deployment, optimization, and operational governance for a realtime animated desktop notification platform.</w:t>
      </w:r>
    </w:p>
    <w:p>
      <w:pPr>
        <w:pStyle w:val="Heading2"/>
      </w:pPr>
      <w:r>
        <w:t>1. Product Vision</w:t>
      </w:r>
    </w:p>
    <w:p>
      <w:r>
        <w:t>Build a realtime internal company notification platform where employees can send fun animated notifications that appear directly on colleagues' screens through a lightweight background desktop app.</w:t>
        <w:br/>
        <w:br/>
        <w:t>Core themes:</w:t>
        <w:br/>
        <w:t>- Airplane carrying banner</w:t>
        <w:br/>
        <w:t>- Running cat carrying message</w:t>
        <w:br/>
        <w:t>- Meme mode</w:t>
        <w:br/>
        <w:t>- Future extensible animation packs</w:t>
        <w:br/>
        <w:br/>
        <w:t>Key principles:</w:t>
        <w:br/>
        <w:t>- Delightful UX</w:t>
        <w:br/>
        <w:t>- Lightweight runtime</w:t>
        <w:br/>
        <w:t>- Reliable realtime delivery</w:t>
        <w:br/>
        <w:t>- Non-intrusive behavior</w:t>
        <w:br/>
        <w:t>- Enterprise-grade engineering</w:t>
        <w:br/>
        <w:t>- Strong observability</w:t>
        <w:br/>
        <w:t>- Safe reconnect behavior</w:t>
        <w:br/>
        <w:t>- No stale notification spam</w:t>
        <w:br/>
      </w:r>
    </w:p>
    <w:p>
      <w:pPr>
        <w:pStyle w:val="Heading2"/>
      </w:pPr>
      <w:r>
        <w:t>2. Core Functional Goals</w:t>
      </w:r>
    </w:p>
    <w:p>
      <w:r>
        <w:t>1. Realtime notifications</w:t>
        <w:br/>
        <w:t>2. Desktop overlay rendering</w:t>
        <w:br/>
        <w:t>3. Background tray application</w:t>
        <w:br/>
        <w:t>4. Cross-machine delivery</w:t>
        <w:br/>
        <w:t>5. Sender dashboard web app</w:t>
        <w:br/>
        <w:t>6. User dismiss controls</w:t>
        <w:br/>
        <w:t>7. Notification expiry system</w:t>
        <w:br/>
        <w:t>8. Auto reconnect</w:t>
        <w:br/>
        <w:t>9. Office-hours-aware behavior</w:t>
        <w:br/>
        <w:t>10. No-admin installation support</w:t>
        <w:br/>
        <w:t>11. Theme-based animation system</w:t>
        <w:br/>
        <w:t>12. Multi-user scalability</w:t>
        <w:br/>
        <w:t>13. Admin operational controls</w:t>
        <w:br/>
      </w:r>
    </w:p>
    <w:p>
      <w:pPr>
        <w:pStyle w:val="Heading2"/>
      </w:pPr>
      <w:r>
        <w:t>3. Critical Product Philosophy</w:t>
      </w:r>
    </w:p>
    <w:p>
      <w:r>
        <w:t>This product should behave like a realtime ambient office experience — NOT like WhatsApp or email.</w:t>
        <w:br/>
        <w:br/>
        <w:t>Notifications are ephemeral.</w:t>
        <w:br/>
        <w:br/>
        <w:t>Example:</w:t>
        <w:br/>
        <w:t>'Take a break ☕'</w:t>
        <w:br/>
        <w:br/>
        <w:t>Useful:</w:t>
        <w:br/>
        <w:t>- now</w:t>
        <w:br/>
        <w:t>- next few minutes</w:t>
        <w:br/>
        <w:br/>
        <w:t>Useless:</w:t>
        <w:br/>
        <w:t>- after 2 hours</w:t>
        <w:br/>
        <w:t>- next morning</w:t>
        <w:br/>
        <w:br/>
        <w:t>Therefore:</w:t>
        <w:br/>
        <w:t>- notifications MUST expire</w:t>
        <w:br/>
        <w:t>- stale events MUST NOT replay</w:t>
        <w:br/>
        <w:t>- reconnect logic MUST ignore expired notifications</w:t>
        <w:br/>
      </w:r>
    </w:p>
    <w:p>
      <w:pPr>
        <w:pStyle w:val="Heading2"/>
      </w:pPr>
      <w:r>
        <w:t>4. Recommended Technology Stack</w:t>
      </w:r>
    </w:p>
    <w:p>
      <w:r>
        <w:t>Frontend Sender Dashboard:</w:t>
        <w:br/>
        <w:t>- Angular</w:t>
        <w:br/>
        <w:t>- Tailwind CSS</w:t>
        <w:br/>
        <w:br/>
        <w:t>Desktop App:</w:t>
        <w:br/>
        <w:t>- Electron</w:t>
        <w:br/>
        <w:t>- GSAP animation engine</w:t>
        <w:br/>
        <w:br/>
        <w:t>Backend:</w:t>
        <w:br/>
        <w:t>- Node.js</w:t>
        <w:br/>
        <w:t>- Fastify</w:t>
        <w:br/>
        <w:t>- Socket.IO</w:t>
        <w:br/>
        <w:br/>
        <w:t>Infrastructure:</w:t>
        <w:br/>
        <w:t>- Redis</w:t>
        <w:br/>
        <w:t>- PostgreSQL</w:t>
        <w:br/>
        <w:t>- BullMQ</w:t>
        <w:br/>
        <w:t>- Nginx</w:t>
        <w:br/>
        <w:t>- Docker</w:t>
        <w:br/>
        <w:t>- GitHub Actions</w:t>
        <w:br/>
        <w:br/>
        <w:t>Monitoring:</w:t>
        <w:br/>
        <w:t>- Sentry</w:t>
        <w:br/>
        <w:t>- Pino structured logging</w:t>
        <w:br/>
        <w:br/>
        <w:t>Hosting:</w:t>
        <w:br/>
        <w:t>- Render / Railway / Fly.io initially</w:t>
        <w:br/>
      </w:r>
    </w:p>
    <w:p>
      <w:pPr>
        <w:pStyle w:val="Heading2"/>
      </w:pPr>
      <w:r>
        <w:t>5. High-Level Architecture</w:t>
      </w:r>
    </w:p>
    <w:p>
      <w:r>
        <w:t>Sender Dashboard</w:t>
        <w:br/>
        <w:t xml:space="preserve">    ↓</w:t>
        <w:br/>
        <w:t>Backend API</w:t>
        <w:br/>
        <w:t xml:space="preserve">    ↓</w:t>
        <w:br/>
        <w:t>Redis Pub/Sub</w:t>
        <w:br/>
        <w:t xml:space="preserve">    ↓</w:t>
        <w:br/>
        <w:t>Socket.IO Cluster</w:t>
        <w:br/>
        <w:t xml:space="preserve">    ↓</w:t>
        <w:br/>
        <w:t>Electron Background Clients</w:t>
        <w:br/>
        <w:t xml:space="preserve">    ↓</w:t>
        <w:br/>
        <w:t>Transparent Overlay Renderer</w:t>
        <w:br/>
        <w:t xml:space="preserve">    ↓</w:t>
        <w:br/>
        <w:t>Animated Notification Display</w:t>
        <w:br/>
      </w:r>
    </w:p>
    <w:p>
      <w:pPr>
        <w:pStyle w:val="Heading2"/>
      </w:pPr>
      <w:r>
        <w:t>6. WebSocket Reliability Strategy</w:t>
      </w:r>
    </w:p>
    <w:p>
      <w:r>
        <w:t>Realtime reliability is the most important technical concern.</w:t>
        <w:br/>
        <w:br/>
        <w:t>Requirements:</w:t>
        <w:br/>
        <w:t>- persistent connections</w:t>
        <w:br/>
        <w:t>- reconnect safety</w:t>
        <w:br/>
        <w:t>- low bandwidth</w:t>
        <w:br/>
        <w:t>- no reconnect storms</w:t>
        <w:br/>
        <w:t>- duplicate prevention</w:t>
        <w:br/>
        <w:t>- offline recovery</w:t>
        <w:br/>
        <w:t>- scalable distribution</w:t>
        <w:br/>
        <w:br/>
        <w:t>Recommended:</w:t>
        <w:br/>
        <w:t>Use Socket.IO instead of raw WebSockets initially.</w:t>
        <w:br/>
        <w:br/>
        <w:t>Why:</w:t>
        <w:br/>
        <w:t>- auto reconnect</w:t>
        <w:br/>
        <w:t>- heartbeat support</w:t>
        <w:br/>
        <w:t>- transport fallback</w:t>
        <w:br/>
        <w:t>- easier debugging</w:t>
        <w:br/>
        <w:t>- stable Electron support</w:t>
        <w:br/>
      </w:r>
    </w:p>
    <w:p>
      <w:pPr>
        <w:pStyle w:val="Heading2"/>
      </w:pPr>
      <w:r>
        <w:t>7. Connection Lifecycle</w:t>
      </w:r>
    </w:p>
    <w:p>
      <w:r>
        <w:t>Desktop app startup:</w:t>
        <w:br/>
        <w:t>1. Launch silently</w:t>
        <w:br/>
        <w:t>2. Restore auth token</w:t>
        <w:br/>
        <w:t>3. Connect socket</w:t>
        <w:br/>
        <w:t>4. Register machine</w:t>
        <w:br/>
        <w:t>5. Start heartbeat</w:t>
        <w:br/>
        <w:t>6. Join channels</w:t>
        <w:br/>
        <w:t>7. Begin reconnect monitoring</w:t>
        <w:br/>
        <w:br/>
        <w:t>Heartbeat:</w:t>
        <w:br/>
        <w:t>- ping every 20 seconds</w:t>
        <w:br/>
        <w:t>- server pong response</w:t>
        <w:br/>
        <w:t>- reconnect if timeout occurs</w:t>
        <w:br/>
      </w:r>
    </w:p>
    <w:p>
      <w:pPr>
        <w:pStyle w:val="Heading2"/>
      </w:pPr>
      <w:r>
        <w:t>8. Reconnect Strategy</w:t>
      </w:r>
    </w:p>
    <w:p>
      <w:r>
        <w:t>Never reconnect infinitely without control.</w:t>
        <w:br/>
        <w:br/>
        <w:t>Use exponential backoff:</w:t>
        <w:br/>
        <w:t>1 sec</w:t>
        <w:br/>
        <w:t>2 sec</w:t>
        <w:br/>
        <w:t>5 sec</w:t>
        <w:br/>
        <w:t>10 sec</w:t>
        <w:br/>
        <w:t>30 sec</w:t>
        <w:br/>
        <w:t>60 sec</w:t>
        <w:br/>
        <w:br/>
        <w:t>Add:</w:t>
        <w:br/>
        <w:t>- jitter</w:t>
        <w:br/>
        <w:t>- cooldown</w:t>
        <w:br/>
        <w:t>- retry cap</w:t>
        <w:br/>
        <w:br/>
        <w:t>Prevent reconnect storms during:</w:t>
        <w:br/>
        <w:t>- internet outage</w:t>
        <w:br/>
        <w:t>- server restart</w:t>
        <w:br/>
        <w:t>- office-wide reconnects</w:t>
        <w:br/>
      </w:r>
    </w:p>
    <w:p>
      <w:pPr>
        <w:pStyle w:val="Heading2"/>
      </w:pPr>
      <w:r>
        <w:t>9. Notification Expiry System</w:t>
      </w:r>
    </w:p>
    <w:p>
      <w:r>
        <w:t>Every notification MUST include expiry metadata.</w:t>
        <w:br/>
        <w:br/>
        <w:t>Example:</w:t>
        <w:br/>
        <w:t>{</w:t>
        <w:br/>
        <w:t xml:space="preserve">  id,</w:t>
        <w:br/>
        <w:t xml:space="preserve">  message,</w:t>
        <w:br/>
        <w:t xml:space="preserve">  theme,</w:t>
        <w:br/>
        <w:t xml:space="preserve">  createdAt,</w:t>
        <w:br/>
        <w:t xml:space="preserve">  expiresAt</w:t>
        <w:br/>
        <w:t>}</w:t>
        <w:br/>
        <w:br/>
        <w:t>Rules:</w:t>
        <w:br/>
        <w:t>- expired notifications are discarded</w:t>
        <w:br/>
        <w:t>- reconnect only replays active notifications</w:t>
        <w:br/>
        <w:t>- Redis auto-cleans expired entries</w:t>
        <w:br/>
        <w:br/>
        <w:t>Recommended TTL:</w:t>
        <w:br/>
        <w:t>Meme: 30 sec</w:t>
        <w:br/>
        <w:t>Break reminder: 5 min</w:t>
        <w:br/>
        <w:t>Lunch reminder: 15 min</w:t>
        <w:br/>
        <w:t>Emergency: 1 hour</w:t>
        <w:br/>
        <w:t>Persistent admin alert: manual clear</w:t>
        <w:br/>
      </w:r>
    </w:p>
    <w:p>
      <w:pPr>
        <w:pStyle w:val="Heading2"/>
      </w:pPr>
      <w:r>
        <w:t>10. Office-Hours-Aware Behavior</w:t>
      </w:r>
    </w:p>
    <w:p>
      <w:r>
        <w:t>Many users will:</w:t>
        <w:br/>
        <w:t>- shut laptops</w:t>
        <w:br/>
        <w:t>- sleep devices</w:t>
        <w:br/>
        <w:t>- disconnect after office hours</w:t>
        <w:br/>
        <w:br/>
        <w:t>System MUST:</w:t>
        <w:br/>
        <w:t>- ignore expired notifications next morning</w:t>
        <w:br/>
        <w:t>- avoid replay spam</w:t>
        <w:br/>
        <w:t>- clear stale overlays after wake</w:t>
        <w:br/>
        <w:t>- reconnect cleanly after sleep</w:t>
        <w:br/>
        <w:br/>
        <w:t>Electron should detect:</w:t>
        <w:br/>
        <w:t>- suspend</w:t>
        <w:br/>
        <w:t>- resume</w:t>
        <w:br/>
        <w:br/>
        <w:t>On resume:</w:t>
        <w:br/>
        <w:t>1. reconnect socket</w:t>
        <w:br/>
        <w:t>2. refresh token</w:t>
        <w:br/>
        <w:t>3. sync active notifications only</w:t>
        <w:br/>
        <w:t>4. ignore expired events</w:t>
        <w:br/>
      </w:r>
    </w:p>
    <w:p>
      <w:pPr>
        <w:pStyle w:val="Heading2"/>
      </w:pPr>
      <w:r>
        <w:t>11. Admin Dashboard Requirements</w:t>
      </w:r>
    </w:p>
    <w:p>
      <w:r>
        <w:t>Admin must have:</w:t>
        <w:br/>
        <w:t>- Clear active queue</w:t>
        <w:br/>
        <w:t>- Kill notification globally</w:t>
        <w:br/>
        <w:t>- Force dismiss animation</w:t>
        <w:br/>
        <w:t>- Global mute switch</w:t>
        <w:br/>
        <w:t>- User connection visibility</w:t>
        <w:br/>
        <w:t>- Delivery analytics</w:t>
        <w:br/>
        <w:t>- Realtime monitoring</w:t>
        <w:br/>
        <w:br/>
        <w:t>Critical admin feature:</w:t>
        <w:br/>
        <w:t>STOP_NOTIFICATION broadcast</w:t>
        <w:br/>
      </w:r>
    </w:p>
    <w:p>
      <w:pPr>
        <w:pStyle w:val="Heading2"/>
      </w:pPr>
      <w:r>
        <w:t>12. Redis Strategy</w:t>
      </w:r>
    </w:p>
    <w:p>
      <w:r>
        <w:t>Redis responsibilities:</w:t>
        <w:br/>
        <w:t>- pub/sub</w:t>
        <w:br/>
        <w:t>- dedupe cache</w:t>
        <w:br/>
        <w:t>- user presence</w:t>
        <w:br/>
        <w:t>- rate limiting</w:t>
        <w:br/>
        <w:t>- notification TTL</w:t>
        <w:br/>
        <w:t>- socket coordination</w:t>
        <w:br/>
        <w:br/>
        <w:t>Benefits:</w:t>
        <w:br/>
        <w:t>- horizontal scalability</w:t>
        <w:br/>
        <w:t>- low latency</w:t>
        <w:br/>
        <w:t>- automatic expiration</w:t>
        <w:br/>
        <w:t>- distributed socket broadcasting</w:t>
        <w:br/>
      </w:r>
    </w:p>
    <w:p>
      <w:pPr>
        <w:pStyle w:val="Heading2"/>
      </w:pPr>
      <w:r>
        <w:t>13. Queue System</w:t>
      </w:r>
    </w:p>
    <w:p>
      <w:r>
        <w:t>Use BullMQ.</w:t>
        <w:br/>
        <w:br/>
        <w:t>Pipeline:</w:t>
        <w:br/>
        <w:t>Create notification</w:t>
        <w:br/>
        <w:t>→ Validate payload</w:t>
        <w:br/>
        <w:t>→ Store notification</w:t>
        <w:br/>
        <w:t>→ Queue job</w:t>
        <w:br/>
        <w:t>→ Redis publish</w:t>
        <w:br/>
        <w:t>→ Socket broadcast</w:t>
        <w:br/>
        <w:t>→ Client ACK</w:t>
        <w:br/>
        <w:t>→ Delivery update</w:t>
        <w:br/>
      </w:r>
    </w:p>
    <w:p>
      <w:pPr>
        <w:pStyle w:val="Heading2"/>
      </w:pPr>
      <w:r>
        <w:t>14. Desktop App Architecture</w:t>
      </w:r>
    </w:p>
    <w:p>
      <w:r>
        <w:t>Electron Main Process:</w:t>
        <w:br/>
        <w:t>- tray management</w:t>
        <w:br/>
        <w:t>- reconnect engine</w:t>
        <w:br/>
        <w:t>- socket management</w:t>
        <w:br/>
        <w:t>- overlay orchestration</w:t>
        <w:br/>
        <w:t>- persistence</w:t>
        <w:br/>
        <w:br/>
        <w:t>Renderer Process:</w:t>
        <w:br/>
        <w:t>- animations</w:t>
        <w:br/>
        <w:t>- overlay rendering</w:t>
        <w:br/>
        <w:t>- settings UI</w:t>
        <w:br/>
        <w:t>- themes</w:t>
        <w:br/>
        <w:br/>
        <w:t>Never place all logic in renderer.</w:t>
        <w:br/>
      </w:r>
    </w:p>
    <w:p>
      <w:pPr>
        <w:pStyle w:val="Heading2"/>
      </w:pPr>
      <w:r>
        <w:t>15. Overlay Window Strategy</w:t>
      </w:r>
    </w:p>
    <w:p>
      <w:r>
        <w:t>Notification overlays should use:</w:t>
        <w:br/>
        <w:t>- transparent windows</w:t>
        <w:br/>
        <w:t>- frameless windows</w:t>
        <w:br/>
        <w:t>- always-on-top</w:t>
        <w:br/>
        <w:t>- skip taskbar</w:t>
        <w:br/>
        <w:br/>
        <w:t>Lifecycle:</w:t>
        <w:br/>
        <w:t>notification received</w:t>
        <w:br/>
        <w:t>→ create overlay</w:t>
        <w:br/>
        <w:t>→ run animation</w:t>
        <w:br/>
        <w:t>→ dismiss</w:t>
        <w:br/>
        <w:t>→ destroy overlay</w:t>
        <w:br/>
      </w:r>
    </w:p>
    <w:p>
      <w:pPr>
        <w:pStyle w:val="Heading2"/>
      </w:pPr>
      <w:r>
        <w:t>16. Theme System</w:t>
      </w:r>
    </w:p>
    <w:p>
      <w:r>
        <w:t>Theme directories:</w:t>
        <w:br/>
        <w:t>/themes</w:t>
        <w:br/>
        <w:t xml:space="preserve">   /airplane</w:t>
        <w:br/>
        <w:t xml:space="preserve">   /cat</w:t>
        <w:br/>
        <w:t xml:space="preserve">   /meme</w:t>
        <w:br/>
        <w:br/>
        <w:t>Each theme contains:</w:t>
        <w:br/>
        <w:t>- assets</w:t>
        <w:br/>
        <w:t>- config</w:t>
        <w:br/>
        <w:t>- animation timeline</w:t>
        <w:br/>
        <w:t>- audio</w:t>
        <w:br/>
        <w:t>- dismiss logic</w:t>
        <w:br/>
      </w:r>
    </w:p>
    <w:p>
      <w:pPr>
        <w:pStyle w:val="Heading2"/>
      </w:pPr>
      <w:r>
        <w:t>17. UX Rules</w:t>
      </w:r>
    </w:p>
    <w:p>
      <w:r>
        <w:t>Mandatory UX rules:</w:t>
        <w:br/>
        <w:t>- never block workflow</w:t>
        <w:br/>
        <w:t>- ESC dismiss support</w:t>
        <w:br/>
        <w:t>- configurable duration</w:t>
        <w:br/>
        <w:t>- optional sound</w:t>
        <w:br/>
        <w:t>- mute support</w:t>
        <w:br/>
        <w:t>- pause support</w:t>
        <w:br/>
        <w:t>- fullscreen awareness</w:t>
        <w:br/>
        <w:t>- anti-spam protection</w:t>
        <w:br/>
      </w:r>
    </w:p>
    <w:p>
      <w:pPr>
        <w:pStyle w:val="Heading2"/>
      </w:pPr>
      <w:r>
        <w:t>18. Security Strategy</w:t>
      </w:r>
    </w:p>
    <w:p>
      <w:r>
        <w:t>Required:</w:t>
        <w:br/>
        <w:t>- JWT auth</w:t>
        <w:br/>
        <w:t>- payload validation</w:t>
        <w:br/>
        <w:t>- HTML sanitization</w:t>
        <w:br/>
        <w:t>- rate limiting</w:t>
        <w:br/>
        <w:t>- XSS prevention</w:t>
        <w:br/>
        <w:t>- CSP policies</w:t>
        <w:br/>
        <w:t>- signed socket sessions</w:t>
        <w:br/>
        <w:br/>
        <w:t>Never trust client payloads.</w:t>
        <w:br/>
      </w:r>
    </w:p>
    <w:p>
      <w:pPr>
        <w:pStyle w:val="Heading2"/>
      </w:pPr>
      <w:r>
        <w:t>19. Testing Strategy</w:t>
      </w:r>
    </w:p>
    <w:p>
      <w:r>
        <w:t>Testing is mandatory.</w:t>
        <w:br/>
        <w:br/>
        <w:t>Test layers:</w:t>
        <w:br/>
        <w:t>1. Unit tests</w:t>
        <w:br/>
        <w:t>2. Integration tests</w:t>
        <w:br/>
        <w:t>3. UI tests</w:t>
        <w:br/>
        <w:t>4. Performance tests</w:t>
        <w:br/>
        <w:t>5. Chaos tests</w:t>
        <w:br/>
        <w:br/>
        <w:t>Must test:</w:t>
        <w:br/>
        <w:t>- reconnect storms</w:t>
        <w:br/>
        <w:t>- Redis crash</w:t>
        <w:br/>
        <w:t>- packet loss</w:t>
        <w:br/>
        <w:t>- duplicate packets</w:t>
        <w:br/>
        <w:t>- laptop sleep/wake</w:t>
        <w:br/>
        <w:t>- offline recovery</w:t>
        <w:br/>
        <w:t>- overlay cleanup</w:t>
        <w:br/>
        <w:t>- multi-monitor behavior</w:t>
        <w:br/>
      </w:r>
    </w:p>
    <w:p>
      <w:pPr>
        <w:pStyle w:val="Heading2"/>
      </w:pPr>
      <w:r>
        <w:t>20. Edge Cases</w:t>
      </w:r>
    </w:p>
    <w:p>
      <w:r>
        <w:t>Critical edge cases:</w:t>
        <w:br/>
        <w:t>- stale notifications</w:t>
        <w:br/>
        <w:t>- internet disconnect</w:t>
        <w:br/>
        <w:t>- machine sleep</w:t>
        <w:br/>
        <w:t>- fullscreen apps</w:t>
        <w:br/>
        <w:t>- duplicate payloads</w:t>
        <w:br/>
        <w:t>- invalid themes</w:t>
        <w:br/>
        <w:t>- reconnect loops</w:t>
        <w:br/>
        <w:t>- Redis downtime</w:t>
        <w:br/>
        <w:t>- memory leaks</w:t>
        <w:br/>
        <w:t>- spam bursts</w:t>
        <w:br/>
        <w:t>- slow devices</w:t>
        <w:br/>
      </w:r>
    </w:p>
    <w:p>
      <w:pPr>
        <w:pStyle w:val="Heading2"/>
      </w:pPr>
      <w:r>
        <w:t>21. Agent-Based Development Structure</w:t>
      </w:r>
    </w:p>
    <w:p>
      <w:r>
        <w:t>Agent 1: Backend Core</w:t>
        <w:br/>
        <w:t>Agent 2: Electron App</w:t>
        <w:br/>
        <w:t>Agent 3: Animation/UI</w:t>
        <w:br/>
        <w:t>Agent 4: Sender Dashboard</w:t>
        <w:br/>
        <w:t>Agent 5: DevOps</w:t>
        <w:br/>
        <w:t>Agent 6: QA &amp; Reliability</w:t>
        <w:br/>
      </w:r>
    </w:p>
    <w:p>
      <w:pPr>
        <w:pStyle w:val="Heading2"/>
      </w:pPr>
      <w:r>
        <w:t>22. Mandatory Context File System</w:t>
      </w:r>
    </w:p>
    <w:p>
      <w:r>
        <w:t>Every agent MUST update context files.</w:t>
        <w:br/>
        <w:br/>
        <w:t>Structure:</w:t>
        <w:br/>
        <w:t>/context</w:t>
        <w:br/>
        <w:t xml:space="preserve">    backend-context.md</w:t>
        <w:br/>
        <w:t xml:space="preserve">    electron-context.md</w:t>
        <w:br/>
        <w:t xml:space="preserve">    animation-context.md</w:t>
        <w:br/>
        <w:t xml:space="preserve">    frontend-context.md</w:t>
        <w:br/>
        <w:t xml:space="preserve">    devops-context.md</w:t>
        <w:br/>
        <w:t xml:space="preserve">    qa-context.md</w:t>
        <w:br/>
        <w:br/>
        <w:t>Each file must contain:</w:t>
        <w:br/>
        <w:t>- completed tasks</w:t>
        <w:br/>
        <w:t>- pending tasks</w:t>
        <w:br/>
        <w:t>- current issues</w:t>
        <w:br/>
        <w:t>- architecture decisions</w:t>
        <w:br/>
        <w:t>- performance notes</w:t>
        <w:br/>
        <w:t>- integration notes</w:t>
        <w:br/>
      </w:r>
    </w:p>
    <w:p>
      <w:pPr>
        <w:pStyle w:val="Heading2"/>
      </w:pPr>
      <w:r>
        <w:t>23. Production Folder Structure</w:t>
      </w:r>
    </w:p>
    <w:p>
      <w:r>
        <w:t>/apps</w:t>
        <w:br/>
        <w:t xml:space="preserve">   /backend</w:t>
        <w:br/>
        <w:t xml:space="preserve">   /electron</w:t>
        <w:br/>
        <w:t xml:space="preserve">   /sender-dashboard</w:t>
        <w:br/>
        <w:br/>
        <w:t>/packages</w:t>
        <w:br/>
        <w:t xml:space="preserve">   /shared-types</w:t>
        <w:br/>
        <w:t xml:space="preserve">   /shared-utils</w:t>
        <w:br/>
        <w:t xml:space="preserve">   /socket-contracts</w:t>
        <w:br/>
        <w:t xml:space="preserve">   /theme-engine</w:t>
        <w:br/>
        <w:br/>
        <w:t>/context</w:t>
        <w:br/>
        <w:t>/docs</w:t>
        <w:br/>
        <w:t>/tests</w:t>
        <w:br/>
        <w:t>/scripts</w:t>
        <w:br/>
      </w:r>
    </w:p>
    <w:p>
      <w:pPr>
        <w:pStyle w:val="Heading2"/>
      </w:pPr>
      <w:r>
        <w:t>24. Shared Contracts</w:t>
      </w:r>
    </w:p>
    <w:p>
      <w:r>
        <w:t>Centralize:</w:t>
        <w:br/>
        <w:t>- socket event names</w:t>
        <w:br/>
        <w:t>- payload schemas</w:t>
        <w:br/>
        <w:t>- enums</w:t>
        <w:br/>
        <w:t>- validation types</w:t>
        <w:br/>
        <w:br/>
        <w:t>Never duplicate payload definitions.</w:t>
        <w:br/>
      </w:r>
    </w:p>
    <w:p>
      <w:pPr>
        <w:pStyle w:val="Heading2"/>
      </w:pPr>
      <w:r>
        <w:t>25. Logging &amp; Monitoring</w:t>
      </w:r>
    </w:p>
    <w:p>
      <w:r>
        <w:t>Track:</w:t>
        <w:br/>
        <w:t>- reconnect frequency</w:t>
        <w:br/>
        <w:t>- active connections</w:t>
        <w:br/>
        <w:t>- dropped packets</w:t>
        <w:br/>
        <w:t>- queue delays</w:t>
        <w:br/>
        <w:t>- overlay crashes</w:t>
        <w:br/>
        <w:t>- memory spikes</w:t>
        <w:br/>
        <w:t>- animation FPS</w:t>
        <w:br/>
        <w:br/>
        <w:t>Use:</w:t>
        <w:br/>
        <w:t>- Sentry</w:t>
        <w:br/>
        <w:t>- structured logs</w:t>
        <w:br/>
        <w:t>- health checks</w:t>
        <w:br/>
      </w:r>
    </w:p>
    <w:p>
      <w:pPr>
        <w:pStyle w:val="Heading2"/>
      </w:pPr>
      <w:r>
        <w:t>26. Development Phases</w:t>
      </w:r>
    </w:p>
    <w:p>
      <w:r>
        <w:t>Phase 1:</w:t>
        <w:br/>
        <w:t>Foundation &amp; connectivity</w:t>
        <w:br/>
        <w:br/>
        <w:t>Phase 2:</w:t>
        <w:br/>
        <w:t>Reliable messaging</w:t>
        <w:br/>
        <w:br/>
        <w:t>Phase 3:</w:t>
        <w:br/>
        <w:t>Animation engine &amp; themes</w:t>
        <w:br/>
        <w:br/>
        <w:t>Phase 4:</w:t>
        <w:br/>
        <w:t>Reliability hardening</w:t>
        <w:br/>
        <w:br/>
        <w:t>Phase 5:</w:t>
        <w:br/>
        <w:t>UX polish &amp; observability</w:t>
        <w:br/>
      </w:r>
    </w:p>
    <w:p>
      <w:pPr>
        <w:pStyle w:val="Heading2"/>
      </w:pPr>
      <w:r>
        <w:t>27. Final Engineering Philosophy</w:t>
      </w:r>
    </w:p>
    <w:p>
      <w:r>
        <w:t>Priority order:</w:t>
        <w:br/>
        <w:t>1. Reliability</w:t>
        <w:br/>
        <w:t>2. User experience</w:t>
        <w:br/>
        <w:t>3. Performance</w:t>
        <w:br/>
        <w:t>4. Features</w:t>
        <w:br/>
        <w:br/>
        <w:t>A smooth simple system is better than a flashy unstable system.</w:t>
        <w:br/>
        <w:br/>
        <w:t>The application should feel:</w:t>
        <w:br/>
        <w:t>- fun</w:t>
        <w:br/>
        <w:t>- lightweight</w:t>
        <w:br/>
        <w:t>- polished</w:t>
        <w:br/>
        <w:t>- invisible when idle</w:t>
        <w:br/>
        <w:t>- delightful under normal usage</w:t>
        <w:br/>
      </w:r>
    </w:p>
    <w:p>
      <w:r>
        <w:rPr>
          <w:b/>
        </w:rPr>
        <w:br/>
        <w:t xml:space="preserve">Generated: </w:t>
      </w:r>
      <w:r>
        <w:t>2026-05-23 14:24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